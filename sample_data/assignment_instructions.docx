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AI for Analytics — Assignment 1</w:t>
      </w:r>
    </w:p>
    <w:p>
      <w:pPr>
        <w:pStyle w:val="Heading2"/>
        <w:jc w:val="left"/>
      </w:pPr>
      <w:r>
        <w:t>Exploratory Data Analysis with Python</w:t>
      </w:r>
    </w:p>
    <w:p>
      <w:r>
        <w:t>Due Date: Week 4, Sunday 11:59 PM</w:t>
      </w:r>
    </w:p>
    <w:p>
      <w:r>
        <w:t>Total Marks: 100 points</w:t>
      </w:r>
    </w:p>
    <w:p/>
    <w:p>
      <w:pPr>
        <w:pStyle w:val="Heading3"/>
        <w:jc w:val="left"/>
      </w:pPr>
      <w:r>
        <w:t>Objective</w:t>
      </w:r>
    </w:p>
    <w:p>
      <w:r>
        <w:t>In this assignment, you will perform a comprehensive Exploratory Data Analysis (EDA) on a real-world dataset of your choice. The goal is to demonstrate your ability to clean data, derive insights using statistical techniques, and communicate findings through visualisations and written analysis.</w:t>
      </w:r>
    </w:p>
    <w:p>
      <w:pPr>
        <w:pStyle w:val="Heading3"/>
        <w:jc w:val="left"/>
      </w:pPr>
      <w:r>
        <w:t>Requirements</w:t>
      </w:r>
    </w:p>
    <w:p>
      <w:pPr>
        <w:pStyle w:val="ListBullet"/>
      </w:pPr>
      <w:r>
        <w:t>1. Dataset Selection: Choose a dataset from Kaggle, UCI ML Repository, or any public source. Justify your choice (2–3 sentences).</w:t>
      </w:r>
    </w:p>
    <w:p>
      <w:pPr>
        <w:pStyle w:val="ListBullet"/>
      </w:pPr>
      <w:r>
        <w:t>2. Data Cleaning: Handle missing values, outliers, and data type issues. Document every step.</w:t>
      </w:r>
    </w:p>
    <w:p>
      <w:pPr>
        <w:pStyle w:val="ListBullet"/>
      </w:pPr>
      <w:r>
        <w:t>3. Descriptive Statistics: Compute and interpret mean, median, standard deviation, skewness, and kurtosis for at least 5 numerical features.</w:t>
      </w:r>
    </w:p>
    <w:p>
      <w:pPr>
        <w:pStyle w:val="ListBullet"/>
      </w:pPr>
      <w:r>
        <w:t>4. Visualisations: Create a minimum of 5 distinct visualisation types (histogram, box plot, scatter plot, heatmap, bar chart) using matplotlib or seaborn.</w:t>
      </w:r>
    </w:p>
    <w:p>
      <w:pPr>
        <w:pStyle w:val="ListBullet"/>
      </w:pPr>
      <w:r>
        <w:t>5. Insights &amp; Conclusions: Summarise 3–5 key findings supported by your analysis.</w:t>
      </w:r>
    </w:p>
    <w:p>
      <w:pPr>
        <w:pStyle w:val="ListBullet"/>
      </w:pPr>
      <w:r>
        <w:t>6. Code Quality: Well-commented Python code (Jupyter Notebook or .py script). Use meaningful variable names and modular functions.</w:t>
      </w:r>
    </w:p>
    <w:p>
      <w:pPr>
        <w:pStyle w:val="Heading3"/>
        <w:jc w:val="left"/>
      </w:pPr>
      <w:r>
        <w:t>Submission Format</w:t>
      </w:r>
    </w:p>
    <w:p>
      <w:r>
        <w:t>Submit a single PDF report (exported from Jupyter Notebook or Word) that includes your code snippets, outputs, visualisations, and written analysis. Late submissions will incur a 10% penalty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