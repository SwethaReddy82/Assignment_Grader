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Assignment 1 — Bob Martinez</w:t>
      </w:r>
    </w:p>
    <w:p>
      <w:r>
        <w:t>Student: Bob Martinez  |  Course: AI for Analytics  |  Date: 2026-04-01</w:t>
      </w:r>
    </w:p>
    <w:p/>
    <w:p>
      <w:pPr>
        <w:pStyle w:val="Heading2"/>
        <w:jc w:val="left"/>
      </w:pPr>
      <w:r>
        <w:t>Dataset</w:t>
      </w:r>
    </w:p>
    <w:p>
      <w:r>
        <w:t>I used the Titanic dataset from Kaggle. It has passenger information.</w:t>
      </w:r>
    </w:p>
    <w:p>
      <w:pPr>
        <w:pStyle w:val="Heading2"/>
        <w:jc w:val="left"/>
      </w:pPr>
      <w:r>
        <w:t>Data Cleaning</w:t>
      </w:r>
    </w:p>
    <w:p>
      <w:r>
        <w:t>I dropped rows with missing values using df.dropna(). There were some null values in the Age column so those rows were removed.</w:t>
      </w:r>
    </w:p>
    <w:p>
      <w:pPr>
        <w:pStyle w:val="Heading2"/>
        <w:jc w:val="left"/>
      </w:pPr>
      <w:r>
        <w:t>Statistics</w:t>
      </w:r>
    </w:p>
    <w:p>
      <w:r>
        <w:t>Mean age: 29.7. Mean fare: 32.2. Survival rate: 38%. Standard deviation of age is 14.5.</w:t>
      </w:r>
    </w:p>
    <w:p>
      <w:pPr>
        <w:pStyle w:val="Heading2"/>
        <w:jc w:val="left"/>
      </w:pPr>
      <w:r>
        <w:t>Visualisations</w:t>
      </w:r>
    </w:p>
    <w:p>
      <w:r>
        <w:t>I made a histogram of ages, a bar chart of survival by gender, and a scatter plot of fare vs age. Also a heatmap of correlations. The charts show that women survived more than men.</w:t>
      </w:r>
    </w:p>
    <w:p>
      <w:pPr>
        <w:pStyle w:val="Heading2"/>
        <w:jc w:val="left"/>
      </w:pPr>
      <w:r>
        <w:t>Conclusions</w:t>
      </w:r>
    </w:p>
    <w:p>
      <w:r>
        <w:t>Women had a higher survival rate. Higher fares were linked to better survival. Age didn't seem to matter much.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