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Assignment 1 — Carol Liu</w:t>
      </w:r>
    </w:p>
    <w:p>
      <w:r>
        <w:t>Student: Carol Liu  |  Course: AI for Analytics  |  Date: 2026-04-01</w:t>
      </w:r>
    </w:p>
    <w:p/>
    <w:p>
      <w:pPr>
        <w:pStyle w:val="Heading2"/>
        <w:jc w:val="left"/>
      </w:pPr>
      <w:r>
        <w:t>EDA Report</w:t>
      </w:r>
    </w:p>
    <w:p>
      <w:r>
        <w:t>I downloaded a dataset about movies. It had columns like title, rating, and year.</w:t>
      </w:r>
    </w:p>
    <w:p>
      <w:pPr>
        <w:pStyle w:val="Heading2"/>
        <w:jc w:val="left"/>
      </w:pPr>
      <w:r>
        <w:t>Analysis</w:t>
      </w:r>
    </w:p>
    <w:p>
      <w:r>
        <w:t>The average rating was about 6.5. I made a bar chart but it was hard to read. I also looked at the data and it seemed normal.</w:t>
      </w:r>
    </w:p>
    <w:p>
      <w:pPr>
        <w:pStyle w:val="Heading2"/>
        <w:jc w:val="left"/>
      </w:pPr>
      <w:r>
        <w:t>Conclusion</w:t>
      </w:r>
    </w:p>
    <w:p>
      <w:r>
        <w:t>Movies have different ratings. Some are better than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